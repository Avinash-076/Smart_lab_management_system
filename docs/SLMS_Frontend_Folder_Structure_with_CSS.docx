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SLMS React + Vite Frontend Folder Structure with CSS</w:t>
      </w:r>
    </w:p>
    <w:p>
      <w:r>
        <w:t>Recommended complete frontend structure for the Smart Lab Management System (SLMS), with CSS organized alongside the components and pages that use it.</w:t>
      </w:r>
    </w:p>
    <w:p>
      <w:pPr>
        <w:pStyle w:val="Heading1"/>
      </w:pPr>
      <w:r>
        <w:t>Complete Folder Structure</w:t>
      </w:r>
    </w:p>
    <w:p>
      <w:r>
        <w:rPr>
          <w:rFonts w:ascii="Consolas" w:hAnsi="Consolas"/>
          <w:sz w:val="16"/>
        </w:rPr>
        <w:t>slms/</w:t>
        <w:br/>
        <w:t>│</w:t>
        <w:br/>
        <w:t>├── backend/</w:t>
        <w:br/>
        <w:t>│   ├── app/</w:t>
        <w:br/>
        <w:t>│   ├── alembic/</w:t>
        <w:br/>
        <w:t>│   ├── tests/</w:t>
        <w:br/>
        <w:t>│   └── ...</w:t>
        <w:br/>
        <w:t>│</w:t>
        <w:br/>
        <w:t>├── frontend/</w:t>
        <w:br/>
        <w:t>│   │</w:t>
        <w:br/>
        <w:t>│   ├── public/</w:t>
        <w:br/>
        <w:t>│   │   ├── favicon.ico</w:t>
        <w:br/>
        <w:t>│   │   ├── logo.png</w:t>
        <w:br/>
        <w:t>│   │   └── ...</w:t>
        <w:br/>
        <w:t>│   │</w:t>
        <w:br/>
        <w:t>│   ├── src/</w:t>
        <w:br/>
        <w:t>│   │   │</w:t>
        <w:br/>
        <w:t>│   │   ├── assets/</w:t>
        <w:br/>
        <w:t>│   │   │   ├── images/</w:t>
        <w:br/>
        <w:t>│   │   │   ├── icons/</w:t>
        <w:br/>
        <w:t>│   │   │   └── fonts/</w:t>
        <w:br/>
        <w:t>│   │   │</w:t>
        <w:br/>
        <w:t>│   │   ├── styles/</w:t>
        <w:br/>
        <w:t>│   │   │   ├── global.css</w:t>
        <w:br/>
        <w:t>│   │   │   ├── variables.css</w:t>
        <w:br/>
        <w:t>│   │   │   ├── reset.css</w:t>
        <w:br/>
        <w:t>│   │   │   └── utilities.css</w:t>
        <w:br/>
        <w:t>│   │   │</w:t>
        <w:br/>
        <w:t>│   │   ├── components/</w:t>
        <w:br/>
        <w:t>│   │   │   ├── common/</w:t>
        <w:br/>
        <w:t>│   │   │   │   ├── Button.jsx</w:t>
        <w:br/>
        <w:t>│   │   │   │   ├── Button.css</w:t>
        <w:br/>
        <w:t>│   │   │   │   ├── Modal.jsx</w:t>
        <w:br/>
        <w:t>│   │   │   │   ├── Modal.css</w:t>
        <w:br/>
        <w:t>│   │   │   │   ├── Loader.jsx</w:t>
        <w:br/>
        <w:t>│   │   │   │   ├── Loader.css</w:t>
        <w:br/>
        <w:t>│   │   │   │   ├── ConfirmDialog.jsx</w:t>
        <w:br/>
        <w:t>│   │   │   │   ├── ConfirmDialog.css</w:t>
        <w:br/>
        <w:t>│   │   │   │   ├── ErrorMessage.jsx</w:t>
        <w:br/>
        <w:t>│   │   │   │   └── ErrorMessage.css</w:t>
        <w:br/>
        <w:t>│   │   │   │</w:t>
        <w:br/>
        <w:t>│   │   │   ├── layout/</w:t>
        <w:br/>
        <w:t>│   │   │   │   ├── MainLayout.jsx</w:t>
        <w:br/>
        <w:t>│   │   │   │   ├── MainLayout.css</w:t>
        <w:br/>
        <w:t>│   │   │   │   ├── Sidebar.jsx</w:t>
        <w:br/>
        <w:t>│   │   │   │   ├── Sidebar.css</w:t>
        <w:br/>
        <w:t>│   │   │   │   ├── Navbar.jsx</w:t>
        <w:br/>
        <w:t>│   │   │   │   ├── Navbar.css</w:t>
        <w:br/>
        <w:t>│   │   │   │   ├── PageHeader.jsx</w:t>
        <w:br/>
        <w:t>│   │   │   │   └── PageHeader.css</w:t>
        <w:br/>
        <w:t>│   │   │   │</w:t>
        <w:br/>
        <w:t>│   │   │   ├── students/</w:t>
        <w:br/>
        <w:t>│   │   │   │   ├── StudentCard.jsx</w:t>
        <w:br/>
        <w:t>│   │   │   │   ├── StudentCard.css</w:t>
        <w:br/>
        <w:t>│   │   │   │   ├── StudentTable.jsx</w:t>
        <w:br/>
        <w:t>│   │   │   │   ├── StudentTable.css</w:t>
        <w:br/>
        <w:t>│   │   │   │   ├── StudentForm.jsx</w:t>
        <w:br/>
        <w:t>│   │   │   │   └── StudentForm.css</w:t>
        <w:br/>
        <w:t>│   │   │   │</w:t>
        <w:br/>
        <w:t>│   │   │   ├── terminals/</w:t>
        <w:br/>
        <w:t>│   │   │   │   ├── TerminalCard.jsx</w:t>
        <w:br/>
        <w:t>│   │   │   │   ├── TerminalCard.css</w:t>
        <w:br/>
        <w:t>│   │   │   │   ├── TerminalTable.jsx</w:t>
        <w:br/>
        <w:t>│   │   │   │   ├── TerminalTable.css</w:t>
        <w:br/>
        <w:t>│   │   │   │   ├── TerminalStatus.jsx</w:t>
        <w:br/>
        <w:t>│   │   │   │   └── TerminalStatus.css</w:t>
        <w:br/>
        <w:t>│   │   │   │</w:t>
        <w:br/>
        <w:t>│   │   │   ├── exams/</w:t>
        <w:br/>
        <w:t>│   │   │   │   ├── ExamCard.jsx</w:t>
        <w:br/>
        <w:t>│   │   │   │   ├── ExamCard.css</w:t>
        <w:br/>
        <w:t>│   │   │   │   ├── ExamTable.jsx</w:t>
        <w:br/>
        <w:t>│   │   │   │   ├── ExamTable.css</w:t>
        <w:br/>
        <w:t>│   │   │   │   ├── ExamForm.jsx</w:t>
        <w:br/>
        <w:t>│   │   │   │   └── ExamForm.css</w:t>
        <w:br/>
        <w:t>│   │   │   │</w:t>
        <w:br/>
        <w:t>│   │   │   └── monitoring/</w:t>
        <w:br/>
        <w:t>│   │   │       ├── TerminalMonitor.jsx</w:t>
        <w:br/>
        <w:t>│   │   │       ├── TerminalMonitor.css</w:t>
        <w:br/>
        <w:t>│   │   │       ├── CpuUsage.jsx</w:t>
        <w:br/>
        <w:t>│   │   │       ├── CpuUsage.css</w:t>
        <w:br/>
        <w:t>│   │   │       ├── RamUsage.jsx</w:t>
        <w:br/>
        <w:t>│   │   │       ├── RamUsage.css</w:t>
        <w:br/>
        <w:t>│   │   │       ├── ActiveApplications.jsx</w:t>
        <w:br/>
        <w:t>│   │   │       ├── ActiveApplications.css</w:t>
        <w:br/>
        <w:t>│   │   │       ├── ConnectionStatus.jsx</w:t>
        <w:br/>
        <w:t>│   │   │       └── ConnectionStatus.css</w:t>
        <w:br/>
        <w:t>│   │   │</w:t>
        <w:br/>
        <w:t>│   │   ├── pages/</w:t>
        <w:br/>
        <w:t>│   │   │   ├── auth/</w:t>
        <w:br/>
        <w:t>│   │   │   │   ├── Login.jsx</w:t>
        <w:br/>
        <w:t>│   │   │   │   ├── Login.css</w:t>
        <w:br/>
        <w:t>│   │   │   │   ├── ForgotPassword.jsx</w:t>
        <w:br/>
        <w:t>│   │   │   │   └── ForgotPassword.css</w:t>
        <w:br/>
        <w:t>│   │   │   ├── dashboard/</w:t>
        <w:br/>
        <w:t>│   │   │   │   ├── Dashboard.jsx</w:t>
        <w:br/>
        <w:t>│   │   │   │   └── Dashboard.css</w:t>
        <w:br/>
        <w:t>│   │   │   ├── students/</w:t>
        <w:br/>
        <w:t>│   │   │   │   ├── Students.jsx</w:t>
        <w:br/>
        <w:t>│   │   │   │   ├── Students.css</w:t>
        <w:br/>
        <w:t>│   │   │   │   ├── StudentDetails.jsx</w:t>
        <w:br/>
        <w:t>│   │   │   │   └── StudentDetails.css</w:t>
        <w:br/>
        <w:t>│   │   │   ├── terminals/</w:t>
        <w:br/>
        <w:t>│   │   │   │   ├── Terminals.jsx</w:t>
        <w:br/>
        <w:t>│   │   │   │   ├── Terminals.css</w:t>
        <w:br/>
        <w:t>│   │   │   │   ├── TerminalDetails.jsx</w:t>
        <w:br/>
        <w:t>│   │   │   │   └── TerminalDetails.css</w:t>
        <w:br/>
        <w:t>│   │   │   ├── exams/</w:t>
        <w:br/>
        <w:t>│   │   │   │   ├── Exams.jsx</w:t>
        <w:br/>
        <w:t>│   │   │   │   ├── Exams.css</w:t>
        <w:br/>
        <w:t>│   │   │   │   ├── CreateExam.jsx</w:t>
        <w:br/>
        <w:t>│   │   │   │   ├── CreateExam.css</w:t>
        <w:br/>
        <w:t>│   │   │   │   ├── ExamDetails.jsx</w:t>
        <w:br/>
        <w:t>│   │   │   │   └── ExamDetails.css</w:t>
        <w:br/>
        <w:t>│   │   │   ├── monitoring/</w:t>
        <w:br/>
        <w:t>│   │   │   │   ├── LiveMonitoring.jsx</w:t>
        <w:br/>
        <w:t>│   │   │   │   └── LiveMonitoring.css</w:t>
        <w:br/>
        <w:t>│   │   │   ├── reports/</w:t>
        <w:br/>
        <w:t>│   │   │   │   ├── Reports.jsx</w:t>
        <w:br/>
        <w:t>│   │   │   │   ├── Reports.css</w:t>
        <w:br/>
        <w:t>│   │   │   │   ├── ExamReport.jsx</w:t>
        <w:br/>
        <w:t>│   │   │   │   └── ExamReport.css</w:t>
        <w:br/>
        <w:t>│   │   │   └── settings/</w:t>
        <w:br/>
        <w:t>│   │   │       ├── Settings.jsx</w:t>
        <w:br/>
        <w:t>│   │   │       └── Settings.css</w:t>
        <w:br/>
        <w:t>│   │   │</w:t>
        <w:br/>
        <w:t>│   │   ├── services/</w:t>
        <w:br/>
        <w:t>│   │   │   ├── api/</w:t>
        <w:br/>
        <w:t>│   │   │   │   ├── client.js</w:t>
        <w:br/>
        <w:t>│   │   │   │   ├── authApi.js</w:t>
        <w:br/>
        <w:t>│   │   │   │   ├── studentApi.js</w:t>
        <w:br/>
        <w:t>│   │   │   │   ├── terminalApi.js</w:t>
        <w:br/>
        <w:t>│   │   │   │   ├── examApi.js</w:t>
        <w:br/>
        <w:t>│   │   │   │   ├── monitoringApi.js</w:t>
        <w:br/>
        <w:t>│   │   │   │   └── reportApi.js</w:t>
        <w:br/>
        <w:t>│   │   │   └── websocket/</w:t>
        <w:br/>
        <w:t>│   │   │       ├── monitoringSocket.js</w:t>
        <w:br/>
        <w:t>│   │   │       └── notificationSocket.js</w:t>
        <w:br/>
        <w:t>│   │   │</w:t>
        <w:br/>
        <w:t>│   │   ├── context/</w:t>
        <w:br/>
        <w:t>│   │   │   ├── AuthContext.jsx</w:t>
        <w:br/>
        <w:t>│   │   │   └── AppContext.jsx</w:t>
        <w:br/>
        <w:t>│   │   │</w:t>
        <w:br/>
        <w:t>│   │   ├── hooks/</w:t>
        <w:br/>
        <w:t>│   │   │   ├── useAuth.js</w:t>
        <w:br/>
        <w:t>│   │   │   ├── useFetch.js</w:t>
        <w:br/>
        <w:t>│   │   │   └── useWebSocket.js</w:t>
        <w:br/>
        <w:t>│   │   │</w:t>
        <w:br/>
        <w:t>│   │   ├── utils/</w:t>
        <w:br/>
        <w:t>│   │   │   ├── constants.js</w:t>
        <w:br/>
        <w:t>│   │   │   ├── formatters.js</w:t>
        <w:br/>
        <w:t>│   │   │   ├── validators.js</w:t>
        <w:br/>
        <w:t>│   │   │   └── storage.js</w:t>
        <w:br/>
        <w:t>│   │   │</w:t>
        <w:br/>
        <w:t>│   │   ├── routes/</w:t>
        <w:br/>
        <w:t>│   │   │   ├── AppRoutes.jsx</w:t>
        <w:br/>
        <w:t>│   │   │   └── ProtectedRoute.jsx</w:t>
        <w:br/>
        <w:t>│   │   │</w:t>
        <w:br/>
        <w:t>│   │   ├── App.jsx</w:t>
        <w:br/>
        <w:t>│   │   ├── App.css</w:t>
        <w:br/>
        <w:t>│   │   └── main.jsx</w:t>
        <w:br/>
        <w:t>│   │</w:t>
        <w:br/>
        <w:t>│   ├── .env</w:t>
        <w:br/>
        <w:t>│   ├── .env.example</w:t>
        <w:br/>
        <w:t>│   ├── .gitignore</w:t>
        <w:br/>
        <w:t>│   ├── index.html</w:t>
        <w:br/>
        <w:t>│   ├── package.json</w:t>
        <w:br/>
        <w:t>│   ├── vite.config.js</w:t>
        <w:br/>
        <w:t>│   └── README.md</w:t>
        <w:br/>
        <w:t>│</w:t>
        <w:br/>
        <w:t>├── client-agent/</w:t>
        <w:br/>
        <w:t>│   └── ...</w:t>
        <w:br/>
        <w:t>│</w:t>
        <w:br/>
        <w:t>└── README.md</w:t>
      </w:r>
    </w:p>
    <w:p>
      <w:pPr>
        <w:pStyle w:val="Heading1"/>
      </w:pPr>
      <w:r>
        <w:t>CSS Responsibility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CSS file</w:t>
            </w:r>
          </w:p>
        </w:tc>
        <w:tc>
          <w:tcPr>
            <w:tcW w:type="dxa" w:w="4320"/>
          </w:tcPr>
          <w:p>
            <w:r>
              <w:t>Purpose</w:t>
            </w:r>
          </w:p>
        </w:tc>
      </w:tr>
      <w:tr>
        <w:tc>
          <w:tcPr>
            <w:tcW w:type="dxa" w:w="4320"/>
          </w:tcPr>
          <w:p>
            <w:r>
              <w:t>reset.css</w:t>
            </w:r>
          </w:p>
        </w:tc>
        <w:tc>
          <w:tcPr>
            <w:tcW w:type="dxa" w:w="4320"/>
          </w:tcPr>
          <w:p>
            <w:r>
              <w:t>Remove browser default styles.</w:t>
            </w:r>
          </w:p>
        </w:tc>
      </w:tr>
      <w:tr>
        <w:tc>
          <w:tcPr>
            <w:tcW w:type="dxa" w:w="4320"/>
          </w:tcPr>
          <w:p>
            <w:r>
              <w:t>variables.css</w:t>
            </w:r>
          </w:p>
        </w:tc>
        <w:tc>
          <w:tcPr>
            <w:tcW w:type="dxa" w:w="4320"/>
          </w:tcPr>
          <w:p>
            <w:r>
              <w:t>Colors, spacing, fonts, shadows, and other design variables.</w:t>
            </w:r>
          </w:p>
        </w:tc>
      </w:tr>
      <w:tr>
        <w:tc>
          <w:tcPr>
            <w:tcW w:type="dxa" w:w="4320"/>
          </w:tcPr>
          <w:p>
            <w:r>
              <w:t>global.css</w:t>
            </w:r>
          </w:p>
        </w:tc>
        <w:tc>
          <w:tcPr>
            <w:tcW w:type="dxa" w:w="4320"/>
          </w:tcPr>
          <w:p>
            <w:r>
              <w:t>Global application styles.</w:t>
            </w:r>
          </w:p>
        </w:tc>
      </w:tr>
      <w:tr>
        <w:tc>
          <w:tcPr>
            <w:tcW w:type="dxa" w:w="4320"/>
          </w:tcPr>
          <w:p>
            <w:r>
              <w:t>utilities.css</w:t>
            </w:r>
          </w:p>
        </w:tc>
        <w:tc>
          <w:tcPr>
            <w:tcW w:type="dxa" w:w="4320"/>
          </w:tcPr>
          <w:p>
            <w:r>
              <w:t>Reusable utility classes.</w:t>
            </w:r>
          </w:p>
        </w:tc>
      </w:tr>
      <w:tr>
        <w:tc>
          <w:tcPr>
            <w:tcW w:type="dxa" w:w="4320"/>
          </w:tcPr>
          <w:p>
            <w:r>
              <w:t>Component.css</w:t>
            </w:r>
          </w:p>
        </w:tc>
        <w:tc>
          <w:tcPr>
            <w:tcW w:type="dxa" w:w="4320"/>
          </w:tcPr>
          <w:p>
            <w:r>
              <w:t>Styling for one component.</w:t>
            </w:r>
          </w:p>
        </w:tc>
      </w:tr>
      <w:tr>
        <w:tc>
          <w:tcPr>
            <w:tcW w:type="dxa" w:w="4320"/>
          </w:tcPr>
          <w:p>
            <w:r>
              <w:t>Page.css</w:t>
            </w:r>
          </w:p>
        </w:tc>
        <w:tc>
          <w:tcPr>
            <w:tcW w:type="dxa" w:w="4320"/>
          </w:tcPr>
          <w:p>
            <w:r>
              <w:t>Styling specific to one page.</w:t>
            </w:r>
          </w:p>
        </w:tc>
      </w:tr>
      <w:tr>
        <w:tc>
          <w:tcPr>
            <w:tcW w:type="dxa" w:w="4320"/>
          </w:tcPr>
          <w:p>
            <w:r>
              <w:t>App.css</w:t>
            </w:r>
          </w:p>
        </w:tc>
        <w:tc>
          <w:tcPr>
            <w:tcW w:type="dxa" w:w="4320"/>
          </w:tcPr>
          <w:p>
            <w:r>
              <w:t>Only small application-level styles.</w:t>
            </w:r>
          </w:p>
        </w:tc>
      </w:tr>
    </w:tbl>
    <w:p>
      <w:pPr>
        <w:pStyle w:val="Heading1"/>
      </w:pPr>
      <w:r>
        <w:t>Recommended CSS Rule</w:t>
      </w:r>
    </w:p>
    <w:p>
      <w:r>
        <w:t>Keep a component's CSS next to the component that uses it. For example:</w:t>
      </w:r>
    </w:p>
    <w:p>
      <w:r>
        <w:rPr>
          <w:rFonts w:ascii="Consolas" w:hAnsi="Consolas"/>
        </w:rPr>
        <w:t>TerminalCard.jsx</w:t>
        <w:br/>
        <w:t>TerminalCard.css</w:t>
        <w:br/>
        <w:br/>
        <w:t>LiveMonitoring.jsx</w:t>
        <w:br/>
        <w:t>LiveMonitoring.css</w:t>
      </w:r>
    </w:p>
    <w:p>
      <w:pPr>
        <w:pStyle w:val="Heading1"/>
      </w:pPr>
      <w:r>
        <w:t>SLMS-Specific CSS Areas</w:t>
      </w:r>
    </w:p>
    <w:p>
      <w:r>
        <w:t>The most important styling areas for SLMS will be the global theme, dashboard layout, terminal cards, terminal status, and live monitoring components.</w:t>
      </w:r>
    </w:p>
    <w:p>
      <w:r>
        <w:rPr>
          <w:rFonts w:ascii="Consolas" w:hAnsi="Consolas"/>
          <w:sz w:val="18"/>
        </w:rPr>
        <w:t>styles/</w:t>
        <w:br/>
        <w:t>├── variables.css       ← SLMS theme</w:t>
        <w:br/>
        <w:t>├── reset.css</w:t>
        <w:br/>
        <w:t>├── global.css</w:t>
        <w:br/>
        <w:t>└── utilities.css</w:t>
        <w:br/>
        <w:br/>
        <w:t>components/</w:t>
        <w:br/>
        <w:t>├── layout/</w:t>
        <w:br/>
        <w:t>│   ├── Sidebar.jsx</w:t>
        <w:br/>
        <w:t>│   ├── Sidebar.css</w:t>
        <w:br/>
        <w:t>│   ├── Navbar.jsx</w:t>
        <w:br/>
        <w:t>│   └── Navbar.css</w:t>
        <w:br/>
        <w:t>├── terminals/</w:t>
        <w:br/>
        <w:t>│   ├── TerminalCard.jsx</w:t>
        <w:br/>
        <w:t>│   ├── TerminalCard.css</w:t>
        <w:br/>
        <w:t>│   ├── TerminalStatus.jsx</w:t>
        <w:br/>
        <w:t>│   └── TerminalStatus.css</w:t>
        <w:br/>
        <w:t>└── monitoring/</w:t>
        <w:br/>
        <w:t xml:space="preserve">    ├── TerminalMonitor.jsx</w:t>
        <w:br/>
        <w:t xml:space="preserve">    ├── TerminalMonitor.css</w:t>
        <w:br/>
        <w:t xml:space="preserve">    ├── CpuUsage.jsx</w:t>
        <w:br/>
        <w:t xml:space="preserve">    ├── CpuUsage.css</w:t>
        <w:br/>
        <w:t xml:space="preserve">    ├── RamUsage.jsx</w:t>
        <w:br/>
        <w:t xml:space="preserve">    └── RamUsage.css</w:t>
      </w:r>
    </w:p>
    <w:p>
      <w:pPr>
        <w:pStyle w:val="Heading1"/>
      </w:pPr>
      <w:r>
        <w:t>Important Recommendation</w:t>
      </w:r>
    </w:p>
    <w:p>
      <w:r>
        <w:t>If the existing Vite project contains App.css, do not delete it immediately. Move useful global styles into styles/global.css and component-specific styles into their corresponding CSS files. Avoid putting all SLMS styling into one large App.css because it becomes difficult to maintain as the dashboard grows.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